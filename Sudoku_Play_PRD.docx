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Sudoku Play — Full PRD (Custom Notifications Edition)</w:t>
      </w:r>
    </w:p>
    <w:p>
      <w:r>
        <w:t>Version: 1.3</w:t>
        <w:br/>
        <w:t>Date: April 25, 2026</w:t>
        <w:br/>
        <w:t>Prepared for: Eaz Nexora</w:t>
        <w:br/>
        <w:t>Development Platform: Antigravity</w:t>
        <w:br/>
      </w:r>
    </w:p>
    <w:p>
      <w:pPr>
        <w:pStyle w:val="Heading1"/>
      </w:pPr>
      <w:r>
        <w:t>1. Executive Summary</w:t>
      </w:r>
    </w:p>
    <w:p>
      <w:r>
        <w:t>Sudoku Play is a casual Sudoku puzzle game with a hidden private chat feature accessible through a secret settings path. The public experience is a clean brain-training puzzle game; the private layer supports two approved users with secure messaging.</w:t>
      </w:r>
    </w:p>
    <w:p>
      <w:pPr>
        <w:pStyle w:val="Heading1"/>
      </w:pPr>
      <w:r>
        <w:t>2. Product Goals</w:t>
      </w:r>
    </w:p>
    <w:p>
      <w:r>
        <w:t>1. Build a genuinely engaging Sudoku game.</w:t>
        <w:br/>
        <w:t>2. Hide chat naturally inside settings.</w:t>
        <w:br/>
        <w:t>3. Use free custom infrastructure for MVP.</w:t>
        <w:br/>
        <w:t>4. Support Android APK deployment.</w:t>
        <w:br/>
        <w:t>5. Keep architecture expandable.</w:t>
      </w:r>
    </w:p>
    <w:p>
      <w:pPr>
        <w:pStyle w:val="Heading1"/>
      </w:pPr>
      <w:r>
        <w:t>3. Target Users</w:t>
      </w:r>
    </w:p>
    <w:p>
      <w:r>
        <w:t>Primary: personal practice use by owner and one trusted second user.</w:t>
        <w:br/>
        <w:t>Future: small private invite-only users.</w:t>
      </w:r>
    </w:p>
    <w:p>
      <w:pPr>
        <w:pStyle w:val="Heading1"/>
      </w:pPr>
      <w:r>
        <w:t>4. Core Concept</w:t>
      </w:r>
    </w:p>
    <w:p>
      <w:r>
        <w:t>Public App: Sudoku puzzle game.</w:t>
        <w:br/>
        <w:t>Hidden App: Private messenger.</w:t>
      </w:r>
    </w:p>
    <w:p>
      <w:pPr>
        <w:pStyle w:val="Heading1"/>
      </w:pPr>
      <w:r>
        <w:t>5. Game Mechanics</w:t>
      </w:r>
    </w:p>
    <w:p>
      <w:r>
        <w:t>9x9 Sudoku grid. Fill empty cells with numbers 1-9 so each row, column, and 3x3 box contains every number once. Multiple difficulty levels, hints, timer, score tracking.</w:t>
      </w:r>
    </w:p>
    <w:p>
      <w:pPr>
        <w:pStyle w:val="Heading1"/>
      </w:pPr>
      <w:r>
        <w:t>6. Hidden Chat Access</w:t>
      </w:r>
    </w:p>
    <w:p>
      <w:r>
        <w:t>Settings &gt; About &gt; Version Number tapped 7 times &gt; Secret Vault unlocked &gt; Optional PIN &gt; Chat opens.</w:t>
      </w:r>
    </w:p>
    <w:p>
      <w:pPr>
        <w:pStyle w:val="Heading1"/>
      </w:pPr>
      <w:r>
        <w:t>7. Features - Public</w:t>
      </w:r>
    </w:p>
    <w:p>
      <w:r>
        <w:t>Splash screen, Home screen, Play button, Difficulty selection, Hints, Timer, Settings, Sound toggle, Theme mode, Stats.</w:t>
      </w:r>
    </w:p>
    <w:p>
      <w:pPr>
        <w:pStyle w:val="Heading1"/>
      </w:pPr>
      <w:r>
        <w:t>8. Features - Hidden</w:t>
      </w:r>
    </w:p>
    <w:p>
      <w:r>
        <w:t>Two user IDs only, Real-time chat, Seen status, Message timestamps, Device token/session storage, Optional PIN.</w:t>
      </w:r>
    </w:p>
    <w:p>
      <w:pPr>
        <w:pStyle w:val="Heading1"/>
      </w:pPr>
      <w:r>
        <w:t>9. Notifications (Custom System)</w:t>
      </w:r>
    </w:p>
    <w:p>
      <w:r>
        <w:t>No Firebase. Use custom notifications via Socket.IO + background polling + local notifications. Alerts appear as game messages such as: New daily puzzle ready, Hint restored, Challenge available. Tapping notification opens the main game screen only, not chat.</w:t>
      </w:r>
    </w:p>
    <w:p>
      <w:pPr>
        <w:pStyle w:val="Heading1"/>
      </w:pPr>
      <w:r>
        <w:t>10. Tech Stack</w:t>
      </w:r>
    </w:p>
    <w:p>
      <w:r>
        <w:t>Frontend: Flutter</w:t>
        <w:br/>
        <w:t>AI Build Tool: Antigravity</w:t>
        <w:br/>
        <w:t>Backend: Node.js + Express</w:t>
        <w:br/>
        <w:t>Realtime: Socket.IO</w:t>
        <w:br/>
        <w:t>Database: MongoDB Atlas Free Tier</w:t>
        <w:br/>
        <w:t>Notifications: Local notifications + polling</w:t>
        <w:br/>
        <w:t>APK Build: Android toolchain</w:t>
      </w:r>
    </w:p>
    <w:p>
      <w:pPr>
        <w:pStyle w:val="Heading1"/>
      </w:pPr>
      <w:r>
        <w:t>11. Database Schema</w:t>
      </w:r>
    </w:p>
    <w:p>
      <w:r>
        <w:t>Users: id, username, passwordHash, sessionToken, createdAt.</w:t>
        <w:br/>
        <w:t>Messages: senderId, receiverId, message, seen, createdAt.</w:t>
        <w:br/>
        <w:t>Settings: userId, chatUnlocked, theme.</w:t>
      </w:r>
    </w:p>
    <w:p>
      <w:pPr>
        <w:pStyle w:val="Heading1"/>
      </w:pPr>
      <w:r>
        <w:t>12. Security</w:t>
      </w:r>
    </w:p>
    <w:p>
      <w:r>
        <w:t>Hash passwords, validate sessions, basic rate limiting, hide internal routes, secure environment variables.</w:t>
      </w:r>
    </w:p>
    <w:p>
      <w:pPr>
        <w:pStyle w:val="Heading1"/>
      </w:pPr>
      <w:r>
        <w:t>13. UI Flow</w:t>
      </w:r>
    </w:p>
    <w:p>
      <w:r>
        <w:t>Splash &gt; Home &gt; New Game / Continue / Settings.</w:t>
        <w:br/>
        <w:t>Notification Tap &gt; Opens Home/Game Screen.</w:t>
        <w:br/>
        <w:t>Settings &gt; About &gt; Version x7 taps &gt; Secret Vault &gt; Chat.</w:t>
      </w:r>
    </w:p>
    <w:p>
      <w:pPr>
        <w:pStyle w:val="Heading1"/>
      </w:pPr>
      <w:r>
        <w:t>14. Development Milestones</w:t>
      </w:r>
    </w:p>
    <w:p>
      <w:r>
        <w:t>Week 1: UI + Sudoku board.</w:t>
        <w:br/>
        <w:t>Week 2: Puzzle generator + validation.</w:t>
        <w:br/>
        <w:t>Week 3: Hidden unlock + chat UI.</w:t>
        <w:br/>
        <w:t>Week 4: Backend + MongoDB + custom notifications.</w:t>
        <w:br/>
        <w:t>Week 5: Testing + APK release.</w:t>
      </w:r>
    </w:p>
    <w:p>
      <w:pPr>
        <w:pStyle w:val="Heading1"/>
      </w:pPr>
      <w:r>
        <w:t>15. Success Metrics</w:t>
      </w:r>
    </w:p>
    <w:p>
      <w:r>
        <w:t>Stable gameplay, hidden chat works, notifications delivered, APK installs successfully, no crashes.</w:t>
      </w:r>
    </w:p>
    <w:p>
      <w:pPr>
        <w:pStyle w:val="Heading1"/>
      </w:pPr>
      <w:r>
        <w:t>16. Future Expansion</w:t>
      </w:r>
    </w:p>
    <w:p>
      <w:r>
        <w:t>Daily puzzles, leaderboards, more users, media sharing, voice notes, themes, encryption upgrades.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